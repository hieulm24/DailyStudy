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LỘ TRÌNH TOEIC 650+</w:t>
      </w:r>
    </w:p>
    <w:p>
      <w:pPr>
        <w:jc w:val="center"/>
      </w:pPr>
      <w:r>
        <w:rPr>
          <w:i/>
        </w:rPr>
        <w:t>Bản dễ đọc • học theo chủ đề có sẵn • bám Part TOEIC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Mục tiêu</w:t>
              <w:br/>
              <w:t>650+</w:t>
            </w:r>
          </w:p>
        </w:tc>
        <w:tc>
          <w:tcPr>
            <w:tcW w:type="dxa" w:w="336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Mỗi ngày</w:t>
              <w:br/>
              <w:t>~2 giờ</w:t>
            </w:r>
          </w:p>
        </w:tc>
        <w:tc>
          <w:tcPr>
            <w:tcW w:type="dxa" w:w="336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Bài thi</w:t>
              <w:br/>
              <w:t>TOEIC L&amp;R</w:t>
            </w:r>
          </w:p>
        </w:tc>
      </w:tr>
    </w:tbl>
    <w:p>
      <w:pPr>
        <w:pStyle w:val="Heading1"/>
      </w:pPr>
      <w:r>
        <w:t>1. Mày sẽ dùng 4 web như thế nào?</w:t>
      </w:r>
    </w:p>
    <w:p>
      <w:r>
        <w:rPr>
          <w:b/>
        </w:rPr>
        <w:t xml:space="preserve">Không phải tự đi tìm tài liệu. </w:t>
      </w:r>
      <w:r>
        <w:t>British Council có sẵn Vocabulary theo topic, Grammar theo level, Reading/Listening và Business English; các bài có bài tập tương tác. citeturn0search0turn1search1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Web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Vai trò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Mở ở đâu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British Council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Học tiếng Anh theo chủ đề + grammar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Vocabulary / Grammar / Business English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ETS TOEIC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Luyện đúng format TOEIC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Sample test + Part 1–7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BBC Learning English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Nghe bổ trợ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6 Minute English / listening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Cambridge Dictionary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Tra từ khi cần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Meaning + pronunciation + examples</w:t>
            </w:r>
          </w:p>
        </w:tc>
      </w:tr>
    </w:tbl>
    <w:p>
      <w:r>
        <w:rPr>
          <w:b/>
        </w:rPr>
        <w:t>Link chính:</w:t>
      </w:r>
    </w:p>
    <w:p>
      <w:pPr>
        <w:pStyle w:val="ListBullet"/>
        <w:spacing w:after="20"/>
      </w:pPr>
      <w:r>
        <w:rPr>
          <w:b/>
        </w:rPr>
        <w:t xml:space="preserve">British Council Vocabulary — </w:t>
      </w:r>
      <w:r>
        <w:t>https://learnenglish.britishcouncil.org/free-resources/vocabulary</w:t>
      </w:r>
    </w:p>
    <w:p>
      <w:pPr>
        <w:pStyle w:val="ListBullet"/>
        <w:spacing w:after="20"/>
      </w:pPr>
      <w:r>
        <w:rPr>
          <w:b/>
        </w:rPr>
        <w:t xml:space="preserve">British Council Grammar — </w:t>
      </w:r>
      <w:r>
        <w:t>https://learnenglish.britishcouncil.org/free-resources/grammar</w:t>
      </w:r>
    </w:p>
    <w:p>
      <w:pPr>
        <w:pStyle w:val="ListBullet"/>
        <w:spacing w:after="20"/>
      </w:pPr>
      <w:r>
        <w:rPr>
          <w:b/>
        </w:rPr>
        <w:t xml:space="preserve">British Council Business English — </w:t>
      </w:r>
      <w:r>
        <w:t>https://learnenglish.britishcouncil.org/free-resources/business</w:t>
      </w:r>
    </w:p>
    <w:p>
      <w:pPr>
        <w:pStyle w:val="ListBullet"/>
        <w:spacing w:after="20"/>
      </w:pPr>
      <w:r>
        <w:rPr>
          <w:b/>
        </w:rPr>
        <w:t xml:space="preserve">ETS TOEIC Preparation — </w:t>
      </w:r>
      <w:r>
        <w:t>https://www.ets.org/toeic/test-takers/prepare.html</w:t>
      </w:r>
    </w:p>
    <w:p>
      <w:pPr>
        <w:pStyle w:val="ListBullet"/>
        <w:spacing w:after="20"/>
      </w:pPr>
      <w:r>
        <w:rPr>
          <w:b/>
        </w:rPr>
        <w:t xml:space="preserve">BBC Learning English — </w:t>
      </w:r>
      <w:r>
        <w:t>https://www.bbc.co.uk/learningenglish/</w:t>
      </w:r>
    </w:p>
    <w:p>
      <w:pPr>
        <w:pStyle w:val="ListBullet"/>
        <w:spacing w:after="20"/>
      </w:pPr>
      <w:r>
        <w:rPr>
          <w:b/>
        </w:rPr>
        <w:t xml:space="preserve">Cambridge Dictionary — </w:t>
      </w:r>
      <w:r>
        <w:t>https://dictionary.cambridge.org/</w:t>
      </w:r>
    </w:p>
    <w:p>
      <w:pPr>
        <w:pStyle w:val="Heading1"/>
      </w:pPr>
      <w:r>
        <w:t>2. Quan trọng: British Council có topic sẵn thật</w:t>
      </w:r>
    </w:p>
    <w:p>
      <w:r>
        <w:rPr>
          <w:b/>
        </w:rPr>
        <w:t xml:space="preserve">Vocabulary của British Council được tổ chức theo topic và có interactive exercises. </w:t>
      </w:r>
      <w:r>
        <w:t>A1–A2 có Daily routine, Holidays, Hotels, Jobs, Money, Restaurants, Shopping, Transport...; B1–B2 có Air travel, Health, Cars, Streets and roads... citeturn0search1turn0search2</w:t>
      </w:r>
    </w:p>
    <w:p>
      <w:r>
        <w:rPr>
          <w:b/>
        </w:rPr>
        <w:t xml:space="preserve">Business English còn có hẳn </w:t>
      </w:r>
      <w:r>
        <w:rPr>
          <w:b/>
        </w:rPr>
        <w:t>English for emails, You're Hired và Business English</w:t>
      </w:r>
      <w:r>
        <w:t xml:space="preserve"> — rất hợp các bối cảnh công việc thường gặp khi học TOEIC. citeturn1search0turn1search1</w:t>
      </w:r>
    </w:p>
    <w:p>
      <w:pPr>
        <w:pStyle w:val="Heading1"/>
      </w:pPr>
      <w:r>
        <w:t>3. Cách học 1 ngày — cực đơn giản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Bước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Thời gian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Làm gì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① Chủ đề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30 phút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British Council → học 1 topic có sẵn → làm hết exercise.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② Grammar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25 phút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British Council → 1 grammar point → làm exercise.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③ Listening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25 phút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ETS → Part được chỉ định. Nếu còn thời gian → BBC.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④ Reading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30 phút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ETS → Part được chỉ định → chữa tất cả câu sai.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⑤ Ôn lỗi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 phút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Ghi từ/cấu trúc sai vào sổ lỗi.</w:t>
            </w:r>
          </w:p>
        </w:tc>
      </w:tr>
    </w:tbl>
    <w:p>
      <w:pPr>
        <w:pStyle w:val="Heading1"/>
      </w:pPr>
      <w:r>
        <w:t>4. Lộ trình 8 tuần — đọc là biết hôm nay làm gì</w:t>
      </w:r>
    </w:p>
    <w:p>
      <w:r>
        <w:rPr>
          <w:b/>
          <w:sz w:val="26"/>
        </w:rPr>
        <w:t>TUẦN 1 — Nền tảng + chủ đề đời sống</w:t>
      </w:r>
    </w:p>
    <w:p>
      <w:pPr>
        <w:spacing w:after="40"/>
      </w:pPr>
      <w:r>
        <w:rPr>
          <w:b/>
        </w:rPr>
        <w:t xml:space="preserve">Chủ đề: </w:t>
      </w:r>
      <w:r>
        <w:t>Daily routine → Jobs → Office / Email → Food / Restaurant → Shopping → Transport → Holidays</w:t>
      </w:r>
    </w:p>
    <w:p>
      <w:pPr>
        <w:spacing w:after="40"/>
      </w:pPr>
      <w:r>
        <w:rPr>
          <w:b/>
        </w:rPr>
        <w:t xml:space="preserve">Grammar: </w:t>
      </w:r>
      <w:r>
        <w:t>Grammar: Present Simple → Question forms → Prepositions</w:t>
      </w:r>
    </w:p>
    <w:p>
      <w:pPr>
        <w:spacing w:after="140"/>
      </w:pPr>
      <w:r>
        <w:rPr>
          <w:b/>
        </w:rPr>
        <w:t xml:space="preserve">TOEIC: </w:t>
      </w:r>
      <w:r>
        <w:t>TOEIC: P1 + P2 + P5</w:t>
      </w:r>
    </w:p>
    <w:p>
      <w:r>
        <w:rPr>
          <w:b/>
          <w:sz w:val="26"/>
        </w:rPr>
        <w:t>TUẦN 2 — Công việc + giao tiếp</w:t>
      </w:r>
    </w:p>
    <w:p>
      <w:pPr>
        <w:spacing w:after="40"/>
      </w:pPr>
      <w:r>
        <w:rPr>
          <w:b/>
        </w:rPr>
        <w:t xml:space="preserve">Chủ đề: </w:t>
      </w:r>
      <w:r>
        <w:t>Email → Making arrangements → Meetings → Jobs / Interview → Money → Hotels → Air travel</w:t>
      </w:r>
    </w:p>
    <w:p>
      <w:pPr>
        <w:spacing w:after="40"/>
      </w:pPr>
      <w:r>
        <w:rPr>
          <w:b/>
        </w:rPr>
        <w:t xml:space="preserve">Grammar: </w:t>
      </w:r>
      <w:r>
        <w:t>Grammar: Past Simple → Articles → Countable/Uncountable → Quantifiers</w:t>
      </w:r>
    </w:p>
    <w:p>
      <w:pPr>
        <w:spacing w:after="140"/>
      </w:pPr>
      <w:r>
        <w:rPr>
          <w:b/>
        </w:rPr>
        <w:t xml:space="preserve">TOEIC: </w:t>
      </w:r>
      <w:r>
        <w:t>TOEIC: P2 + P3 + P5</w:t>
      </w:r>
    </w:p>
    <w:p>
      <w:r>
        <w:rPr>
          <w:b/>
          <w:sz w:val="26"/>
        </w:rPr>
        <w:t>TUẦN 3 — Business English</w:t>
      </w:r>
    </w:p>
    <w:p>
      <w:pPr>
        <w:spacing w:after="40"/>
      </w:pPr>
      <w:r>
        <w:rPr>
          <w:b/>
        </w:rPr>
        <w:t xml:space="preserve">Chủ đề: </w:t>
      </w:r>
      <w:r>
        <w:t>Office communication → Emails → Recruitment → Workplace → Business event → Travel for work → Customer service</w:t>
      </w:r>
    </w:p>
    <w:p>
      <w:pPr>
        <w:spacing w:after="40"/>
      </w:pPr>
      <w:r>
        <w:rPr>
          <w:b/>
        </w:rPr>
        <w:t xml:space="preserve">Grammar: </w:t>
      </w:r>
      <w:r>
        <w:t>Grammar: Future → Modals → Comparatives → Passive</w:t>
      </w:r>
    </w:p>
    <w:p>
      <w:pPr>
        <w:spacing w:after="140"/>
      </w:pPr>
      <w:r>
        <w:rPr>
          <w:b/>
        </w:rPr>
        <w:t xml:space="preserve">TOEIC: </w:t>
      </w:r>
      <w:r>
        <w:t>TOEIC: P2 + P3 + P5 + P6</w:t>
      </w:r>
    </w:p>
    <w:p>
      <w:r>
        <w:rPr>
          <w:b/>
          <w:sz w:val="26"/>
        </w:rPr>
        <w:t>TUẦN 4 — Đọc + nghe theo ngữ cảnh</w:t>
      </w:r>
    </w:p>
    <w:p>
      <w:pPr>
        <w:spacing w:after="40"/>
      </w:pPr>
      <w:r>
        <w:rPr>
          <w:b/>
        </w:rPr>
        <w:t xml:space="preserve">Chủ đề: </w:t>
      </w:r>
      <w:r>
        <w:t>Shopping / Purchasing → Transport → Hotel → Restaurant → Technology → Health → Events</w:t>
      </w:r>
    </w:p>
    <w:p>
      <w:pPr>
        <w:spacing w:after="40"/>
      </w:pPr>
      <w:r>
        <w:rPr>
          <w:b/>
        </w:rPr>
        <w:t xml:space="preserve">Grammar: </w:t>
      </w:r>
      <w:r>
        <w:t>Grammar: Relative clauses → Gerund/Infinitive → Conjunctions</w:t>
      </w:r>
    </w:p>
    <w:p>
      <w:pPr>
        <w:spacing w:after="140"/>
      </w:pPr>
      <w:r>
        <w:rPr>
          <w:b/>
        </w:rPr>
        <w:t xml:space="preserve">TOEIC: </w:t>
      </w:r>
      <w:r>
        <w:t>TOEIC: P3 + P4 + P6 + P7</w:t>
      </w:r>
    </w:p>
    <w:p>
      <w:r>
        <w:rPr>
          <w:b/>
          <w:sz w:val="26"/>
        </w:rPr>
        <w:t>TUẦN 5 — Tăng tốc Part TOEIC</w:t>
      </w:r>
    </w:p>
    <w:p>
      <w:pPr>
        <w:spacing w:after="40"/>
      </w:pPr>
      <w:r>
        <w:rPr>
          <w:b/>
        </w:rPr>
        <w:t xml:space="preserve">Chủ đề: </w:t>
      </w:r>
      <w:r>
        <w:t>Ôn lại 4 tuần đầu theo từ/cụm sai → Không mở quá nhiều topic mới</w:t>
      </w:r>
    </w:p>
    <w:p>
      <w:pPr>
        <w:spacing w:after="40"/>
      </w:pPr>
      <w:r>
        <w:rPr>
          <w:b/>
        </w:rPr>
        <w:t xml:space="preserve">Grammar: </w:t>
      </w:r>
      <w:r>
        <w:t>Grammar: tổng ôn các điểm sai</w:t>
      </w:r>
    </w:p>
    <w:p>
      <w:pPr>
        <w:spacing w:after="140"/>
      </w:pPr>
      <w:r>
        <w:rPr>
          <w:b/>
        </w:rPr>
        <w:t xml:space="preserve">TOEIC: </w:t>
      </w:r>
      <w:r>
        <w:t>TOEIC: P1–P7, mini test</w:t>
      </w:r>
    </w:p>
    <w:p>
      <w:r>
        <w:rPr>
          <w:b/>
          <w:sz w:val="26"/>
        </w:rPr>
        <w:t>TUẦN 6 — Luyện đề có kiểm soát</w:t>
      </w:r>
    </w:p>
    <w:p>
      <w:pPr>
        <w:spacing w:after="40"/>
      </w:pPr>
      <w:r>
        <w:rPr>
          <w:b/>
        </w:rPr>
        <w:t xml:space="preserve">Chủ đề: </w:t>
      </w:r>
      <w:r>
        <w:t>Chủ đề yếu nhất của mày → Business English: email / recruitment</w:t>
      </w:r>
    </w:p>
    <w:p>
      <w:pPr>
        <w:spacing w:after="40"/>
      </w:pPr>
      <w:r>
        <w:rPr>
          <w:b/>
        </w:rPr>
        <w:t xml:space="preserve">Grammar: </w:t>
      </w:r>
      <w:r>
        <w:t>Grammar: chỉ học lại điểm sai</w:t>
      </w:r>
    </w:p>
    <w:p>
      <w:pPr>
        <w:spacing w:after="140"/>
      </w:pPr>
      <w:r>
        <w:rPr>
          <w:b/>
        </w:rPr>
        <w:t xml:space="preserve">TOEIC: </w:t>
      </w:r>
      <w:r>
        <w:t>TOEIC: 1–2 full/mini tests + chữa kỹ</w:t>
      </w:r>
    </w:p>
    <w:p>
      <w:r>
        <w:rPr>
          <w:b/>
          <w:sz w:val="26"/>
        </w:rPr>
        <w:t>TUẦN 7 — Full test + sửa lỗi</w:t>
      </w:r>
    </w:p>
    <w:p>
      <w:pPr>
        <w:spacing w:after="40"/>
      </w:pPr>
      <w:r>
        <w:rPr>
          <w:b/>
        </w:rPr>
        <w:t xml:space="preserve">Chủ đề: </w:t>
      </w:r>
      <w:r>
        <w:t>Không học lan man topic mới → Ôn vocabulary/error log</w:t>
      </w:r>
    </w:p>
    <w:p>
      <w:pPr>
        <w:spacing w:after="40"/>
      </w:pPr>
      <w:r>
        <w:rPr>
          <w:b/>
        </w:rPr>
        <w:t xml:space="preserve">Grammar: </w:t>
      </w:r>
      <w:r>
        <w:t>Grammar: error log</w:t>
      </w:r>
    </w:p>
    <w:p>
      <w:pPr>
        <w:spacing w:after="140"/>
      </w:pPr>
      <w:r>
        <w:rPr>
          <w:b/>
        </w:rPr>
        <w:t xml:space="preserve">TOEIC: </w:t>
      </w:r>
      <w:r>
        <w:t>TOEIC: 2 full tests + chữa</w:t>
      </w:r>
    </w:p>
    <w:p>
      <w:r>
        <w:rPr>
          <w:b/>
          <w:sz w:val="26"/>
        </w:rPr>
        <w:t>TUẦN 8 — Checkpoint</w:t>
      </w:r>
    </w:p>
    <w:p>
      <w:pPr>
        <w:spacing w:after="40"/>
      </w:pPr>
      <w:r>
        <w:rPr>
          <w:b/>
        </w:rPr>
        <w:t xml:space="preserve">Chủ đề: </w:t>
      </w:r>
      <w:r>
        <w:t>Ôn toàn bộ vocabulary đã sai → Nghe lại các bài khó</w:t>
      </w:r>
    </w:p>
    <w:p>
      <w:pPr>
        <w:spacing w:after="40"/>
      </w:pPr>
      <w:r>
        <w:rPr>
          <w:b/>
        </w:rPr>
        <w:t xml:space="preserve">Grammar: </w:t>
      </w:r>
      <w:r>
        <w:t>Grammar: tổng ôn</w:t>
      </w:r>
    </w:p>
    <w:p>
      <w:pPr>
        <w:spacing w:after="140"/>
      </w:pPr>
      <w:r>
        <w:rPr>
          <w:b/>
        </w:rPr>
        <w:t xml:space="preserve">TOEIC: </w:t>
      </w:r>
      <w:r>
        <w:t>TOEIC: 2–3 full tests, mục tiêu tiến tới 650+</w:t>
      </w:r>
    </w:p>
    <w:p>
      <w:pPr>
        <w:pStyle w:val="Heading1"/>
      </w:pPr>
      <w:r>
        <w:t>5. Cách chọn bài trên British Council để không bị lạc</w:t>
      </w:r>
    </w:p>
    <w:p>
      <w:pPr>
        <w:pStyle w:val="ListBullet"/>
        <w:spacing w:after="40"/>
      </w:pPr>
      <w:r>
        <w:t>Ưu tiên B1 nếu nền của mày đã khá; nếu còn yếu thì bắt đầu A2 rồi chuyển B1.</w:t>
      </w:r>
    </w:p>
    <w:p>
      <w:pPr>
        <w:pStyle w:val="ListBullet"/>
        <w:spacing w:after="40"/>
      </w:pPr>
      <w:r>
        <w:t>Vào Vocabulary → chọn đúng topic → làm bài → ghi lại từ/cụm quan trọng.</w:t>
      </w:r>
    </w:p>
    <w:p>
      <w:pPr>
        <w:pStyle w:val="ListBullet"/>
        <w:spacing w:after="40"/>
      </w:pPr>
      <w:r>
        <w:t>Vào Grammar → chọn đúng grammar point trong tuần.</w:t>
      </w:r>
    </w:p>
    <w:p>
      <w:pPr>
        <w:pStyle w:val="ListBullet"/>
        <w:spacing w:after="40"/>
      </w:pPr>
      <w:r>
        <w:t>Với công việc/văn phòng: ưu tiên Business English → English for emails / You're Hired.</w:t>
      </w:r>
    </w:p>
    <w:p>
      <w:pPr>
        <w:pStyle w:val="ListBullet"/>
        <w:spacing w:after="40"/>
      </w:pPr>
      <w:r>
        <w:t>Không cần học hết mọi bài trên web. Chỉ học những topic nằm trong lịch và quay lại topic khi làm TOEIC sai nhiều.</w:t>
      </w:r>
    </w:p>
    <w:p>
      <w:pPr>
        <w:pStyle w:val="Heading1"/>
      </w:pPr>
      <w:r>
        <w:t>6. TOEIC là phần bắt buộc, không được thay bằng British Council</w:t>
      </w:r>
    </w:p>
    <w:p>
      <w:r>
        <w:rPr>
          <w:b/>
        </w:rPr>
        <w:t xml:space="preserve">British Council xây nền tiếng Anh; ETS kiểm tra khả năng làm bài TOEIC. </w:t>
      </w:r>
      <w:r>
        <w:t>TOEIC Listening &amp; Reading có 200 câu, chia Listening và Reading, với các Part riêng. Vì vậy mỗi ngày sau phần học chủ đề vẫn phải làm Part TOEIC được chỉ định. citeturn0search24</w:t>
      </w:r>
    </w:p>
    <w:p>
      <w:pPr>
        <w:pStyle w:val="Heading1"/>
      </w:pPr>
      <w:r>
        <w:t>7. Mục tiêu cuối</w:t>
      </w:r>
    </w:p>
    <w:p>
      <w:pPr>
        <w:pStyle w:val="ListBullet"/>
        <w:spacing w:after="40"/>
      </w:pPr>
      <w:r>
        <w:t>Không học kiểu hôm nay thích chủ đề nào thì mở chủ đề đó.</w:t>
      </w:r>
    </w:p>
    <w:p>
      <w:pPr>
        <w:pStyle w:val="ListBullet"/>
        <w:spacing w:after="40"/>
      </w:pPr>
      <w:r>
        <w:t>Không mở 10 website cùng lúc.</w:t>
      </w:r>
    </w:p>
    <w:p>
      <w:pPr>
        <w:pStyle w:val="ListBullet"/>
        <w:spacing w:after="40"/>
      </w:pPr>
      <w:r>
        <w:t>Mỗi ngày: 1 topic + 1 grammar point + TOEIC Part + chữa lỗi.</w:t>
      </w:r>
    </w:p>
    <w:p>
      <w:pPr>
        <w:pStyle w:val="ListBullet"/>
        <w:spacing w:after="40"/>
      </w:pPr>
      <w:r>
        <w:t>Đến giai đoạn cuối: giảm General English, tăng ETS full test.</w:t>
      </w:r>
    </w:p>
    <w:p>
      <w:pPr>
        <w:pStyle w:val="ListBullet"/>
        <w:spacing w:after="40"/>
      </w:pPr>
      <w:r>
        <w:t>Mục tiêu là 650+ ổn định, không phải chỉ một lần đạt 650.</w:t>
      </w:r>
    </w:p>
    <w:p>
      <w:pPr>
        <w:jc w:val="center"/>
      </w:pPr>
      <w:r>
        <w:rPr>
          <w:b/>
        </w:rPr>
        <w:t>CHỐT: BRITISH COUNCIL = HỌC NỀN &amp; CHỦ ĐỀ | ETS = TOEIC | BBC = NGHE | CAMBRIDGE = TRA TỪ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